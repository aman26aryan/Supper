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0785" w14:textId="77777777" w:rsidR="000808E1" w:rsidRDefault="00B61030">
      <w:r>
        <w:t xml:space="preserve"># </w:t>
      </w:r>
      <w:r>
        <w:t>🍽</w:t>
      </w:r>
      <w:r>
        <w:t>️</w:t>
      </w:r>
      <w:r>
        <w:t xml:space="preserve"> Supper – Food Ordering &amp; Management System</w:t>
      </w:r>
    </w:p>
    <w:p w14:paraId="53924D03" w14:textId="77777777" w:rsidR="000808E1" w:rsidRDefault="000808E1"/>
    <w:p w14:paraId="2EA141CF" w14:textId="77777777" w:rsidR="000808E1" w:rsidRDefault="00B61030">
      <w:r>
        <w:t xml:space="preserve">Supper is a full-stack food ordering and management platform built using Node.js, Express, MySQL, and HTML/CSS/EJS.  </w:t>
      </w:r>
    </w:p>
    <w:p w14:paraId="7B66743E" w14:textId="77777777" w:rsidR="000808E1" w:rsidRDefault="00B61030">
      <w:r>
        <w:t>It allows admins, staff, and end-users to interact with the system for menu browsing, ordering, delivery, and management operations.</w:t>
      </w:r>
    </w:p>
    <w:p w14:paraId="24866AC2" w14:textId="77777777" w:rsidR="000808E1" w:rsidRDefault="000808E1"/>
    <w:p w14:paraId="53BA4E3F" w14:textId="77777777" w:rsidR="000808E1" w:rsidRDefault="00B61030">
      <w:r>
        <w:t xml:space="preserve">## </w:t>
      </w:r>
      <w:r>
        <w:t>🚀</w:t>
      </w:r>
      <w:r>
        <w:t xml:space="preserve"> Features</w:t>
      </w:r>
    </w:p>
    <w:p w14:paraId="2D58A273" w14:textId="77777777" w:rsidR="000808E1" w:rsidRDefault="000808E1"/>
    <w:p w14:paraId="542D9466" w14:textId="2824B284" w:rsidR="000808E1" w:rsidRDefault="00B61030" w:rsidP="00B61030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User Management</w:t>
      </w:r>
      <w:r>
        <w:t xml:space="preserve"> </w:t>
      </w:r>
    </w:p>
    <w:p w14:paraId="73A2E3E5" w14:textId="77777777" w:rsidR="000808E1" w:rsidRDefault="00B61030">
      <w:r>
        <w:t>-</w:t>
      </w:r>
      <w:r>
        <w:t xml:space="preserve"> Roles: Admin, Staff, End User  </w:t>
      </w:r>
    </w:p>
    <w:p w14:paraId="4B0DB609" w14:textId="77777777" w:rsidR="000808E1" w:rsidRDefault="00B61030">
      <w:r>
        <w:t xml:space="preserve">- Status system: active/inactive users  </w:t>
      </w:r>
    </w:p>
    <w:p w14:paraId="680D5C32" w14:textId="77777777" w:rsidR="000808E1" w:rsidRDefault="000808E1"/>
    <w:p w14:paraId="6396DDB4" w14:textId="77777777" w:rsidR="000808E1" w:rsidRDefault="00B61030">
      <w:r>
        <w:t xml:space="preserve">### </w:t>
      </w:r>
      <w:r>
        <w:t>🍔</w:t>
      </w:r>
      <w:r>
        <w:t xml:space="preserve"> Menu Management</w:t>
      </w:r>
    </w:p>
    <w:p w14:paraId="2DC41FAE" w14:textId="77777777" w:rsidR="000808E1" w:rsidRDefault="00B61030">
      <w:r>
        <w:t xml:space="preserve">- Add, update, delete menu items  </w:t>
      </w:r>
    </w:p>
    <w:p w14:paraId="58000F28" w14:textId="77777777" w:rsidR="000808E1" w:rsidRDefault="00B61030">
      <w:r>
        <w:t xml:space="preserve">- Categorization for easy browsing  </w:t>
      </w:r>
    </w:p>
    <w:p w14:paraId="15524D2C" w14:textId="77777777" w:rsidR="000808E1" w:rsidRDefault="000808E1"/>
    <w:p w14:paraId="11674A15" w14:textId="77777777" w:rsidR="000808E1" w:rsidRDefault="00B61030">
      <w:r>
        <w:t>###</w:t>
      </w:r>
      <w:r>
        <w:t xml:space="preserve"> </w:t>
      </w:r>
      <w:r>
        <w:t>🛒</w:t>
      </w:r>
      <w:r>
        <w:t xml:space="preserve"> Orders &amp; Cart</w:t>
      </w:r>
    </w:p>
    <w:p w14:paraId="4291CAD7" w14:textId="77777777" w:rsidR="000808E1" w:rsidRDefault="00B61030">
      <w:r>
        <w:t xml:space="preserve">- Users place orders  </w:t>
      </w:r>
    </w:p>
    <w:p w14:paraId="6E1F7152" w14:textId="77777777" w:rsidR="000808E1" w:rsidRDefault="00B61030">
      <w:r>
        <w:t xml:space="preserve">- Staff can update order statuses  </w:t>
      </w:r>
    </w:p>
    <w:p w14:paraId="474B411D" w14:textId="77777777" w:rsidR="000808E1" w:rsidRDefault="00B61030">
      <w:r>
        <w:t>- Admin monitors all orders</w:t>
      </w:r>
    </w:p>
    <w:p w14:paraId="2D0DC5C9" w14:textId="77777777" w:rsidR="000808E1" w:rsidRDefault="000808E1"/>
    <w:p w14:paraId="0469781B" w14:textId="77777777" w:rsidR="000808E1" w:rsidRDefault="00B61030">
      <w:r>
        <w:t xml:space="preserve">### </w:t>
      </w:r>
      <w:r>
        <w:t>🏍</w:t>
      </w:r>
      <w:r>
        <w:t>️</w:t>
      </w:r>
      <w:r>
        <w:t xml:space="preserve"> Delivery Management</w:t>
      </w:r>
    </w:p>
    <w:p w14:paraId="5D314D3E" w14:textId="77777777" w:rsidR="000808E1" w:rsidRDefault="00B61030">
      <w:r>
        <w:t xml:space="preserve">- Assign delivery agents  </w:t>
      </w:r>
    </w:p>
    <w:p w14:paraId="476D2E85" w14:textId="77777777" w:rsidR="000808E1" w:rsidRDefault="00B61030">
      <w:r>
        <w:t xml:space="preserve">- Track delivery workflow  </w:t>
      </w:r>
    </w:p>
    <w:p w14:paraId="429E8CD7" w14:textId="77777777" w:rsidR="000808E1" w:rsidRDefault="00B61030">
      <w:r>
        <w:t>- Log important actions (activity log)</w:t>
      </w:r>
    </w:p>
    <w:p w14:paraId="578DFCDB" w14:textId="77777777" w:rsidR="000808E1" w:rsidRDefault="000808E1"/>
    <w:p w14:paraId="7D2A34D9" w14:textId="77777777" w:rsidR="000808E1" w:rsidRDefault="00B61030">
      <w:r>
        <w:t xml:space="preserve">### </w:t>
      </w:r>
      <w:r>
        <w:t>📊</w:t>
      </w:r>
      <w:r>
        <w:t xml:space="preserve"> System Logs</w:t>
      </w:r>
    </w:p>
    <w:p w14:paraId="573A5A1F" w14:textId="77777777" w:rsidR="000808E1" w:rsidRDefault="00B61030">
      <w:r>
        <w:t>- Logs e</w:t>
      </w:r>
      <w:r>
        <w:t xml:space="preserve">vents like user creation, password updates, and staff actions  </w:t>
      </w:r>
    </w:p>
    <w:p w14:paraId="74A049AD" w14:textId="77777777" w:rsidR="000808E1" w:rsidRDefault="00B61030">
      <w:r>
        <w:t>- Helpful for auditing</w:t>
      </w:r>
    </w:p>
    <w:p w14:paraId="443759B3" w14:textId="77777777" w:rsidR="000808E1" w:rsidRDefault="000808E1"/>
    <w:p w14:paraId="1A78F894" w14:textId="77777777" w:rsidR="000808E1" w:rsidRDefault="00B61030">
      <w:r>
        <w:t xml:space="preserve">## </w:t>
      </w:r>
      <w:r>
        <w:t>🧰</w:t>
      </w:r>
      <w:r>
        <w:t xml:space="preserve"> Tech Stack</w:t>
      </w:r>
    </w:p>
    <w:p w14:paraId="2DE5035C" w14:textId="77777777" w:rsidR="000808E1" w:rsidRDefault="000808E1"/>
    <w:p w14:paraId="45BE9FBC" w14:textId="77777777" w:rsidR="000808E1" w:rsidRDefault="00B61030">
      <w:r>
        <w:t xml:space="preserve">Backend: Node.js, Express.js  </w:t>
      </w:r>
    </w:p>
    <w:p w14:paraId="3D02DBCB" w14:textId="77777777" w:rsidR="000808E1" w:rsidRDefault="00B61030">
      <w:r>
        <w:t xml:space="preserve">Frontend: HTML, CSS, EJS Templates  </w:t>
      </w:r>
    </w:p>
    <w:p w14:paraId="4E1D4F21" w14:textId="22E13F95" w:rsidR="000808E1" w:rsidRDefault="00B61030" w:rsidP="00B61030">
      <w:r>
        <w:t xml:space="preserve">Database: MySQL  </w:t>
      </w:r>
    </w:p>
    <w:p w14:paraId="557183C6" w14:textId="77777777" w:rsidR="000808E1" w:rsidRDefault="00B61030">
      <w:r>
        <w:t>T</w:t>
      </w:r>
      <w:r>
        <w:t xml:space="preserve">ools: Nodemon, MVC Architecture  </w:t>
      </w:r>
    </w:p>
    <w:p w14:paraId="7ED91426" w14:textId="77777777" w:rsidR="000808E1" w:rsidRDefault="000808E1"/>
    <w:p w14:paraId="68E6F21C" w14:textId="77777777" w:rsidR="000808E1" w:rsidRDefault="00B61030">
      <w:r>
        <w:t xml:space="preserve">## </w:t>
      </w:r>
      <w:r>
        <w:t>📁</w:t>
      </w:r>
      <w:r>
        <w:t xml:space="preserve"> Folder Structure</w:t>
      </w:r>
    </w:p>
    <w:p w14:paraId="7EE30332" w14:textId="77777777" w:rsidR="000808E1" w:rsidRDefault="000808E1"/>
    <w:p w14:paraId="65FE8C00" w14:textId="77777777" w:rsidR="000808E1" w:rsidRDefault="00B61030">
      <w:r>
        <w:t>Supper/</w:t>
      </w:r>
    </w:p>
    <w:p w14:paraId="714DB922" w14:textId="77777777" w:rsidR="000808E1" w:rsidRDefault="00B61030">
      <w:r>
        <w:t>│</w:t>
      </w:r>
    </w:p>
    <w:p w14:paraId="4DC44516" w14:textId="77777777" w:rsidR="000808E1" w:rsidRDefault="00B61030">
      <w:r>
        <w:t>├── controllers/      # Core business logic</w:t>
      </w:r>
    </w:p>
    <w:p w14:paraId="7D9B4105" w14:textId="77777777" w:rsidR="000808E1" w:rsidRDefault="00B61030">
      <w:r>
        <w:t>├── routes/           # API &amp; page routes</w:t>
      </w:r>
    </w:p>
    <w:p w14:paraId="481A4976" w14:textId="77777777" w:rsidR="000808E1" w:rsidRDefault="00B61030">
      <w:r>
        <w:t>├── views/            # EJS-based UI templates</w:t>
      </w:r>
    </w:p>
    <w:p w14:paraId="33811C65" w14:textId="77777777" w:rsidR="000808E1" w:rsidRDefault="00B61030">
      <w:r>
        <w:t>├── public/           # Static assets (CSS, JS, image</w:t>
      </w:r>
      <w:r>
        <w:t>s)</w:t>
      </w:r>
    </w:p>
    <w:p w14:paraId="7B2B1113" w14:textId="77777777" w:rsidR="000808E1" w:rsidRDefault="00B61030">
      <w:r>
        <w:t>├── sql/              # Database schema + seed data</w:t>
      </w:r>
    </w:p>
    <w:p w14:paraId="3E3B038F" w14:textId="77777777" w:rsidR="000808E1" w:rsidRDefault="00B61030">
      <w:r>
        <w:t>│</w:t>
      </w:r>
    </w:p>
    <w:p w14:paraId="79044FF3" w14:textId="77777777" w:rsidR="000808E1" w:rsidRDefault="00B61030">
      <w:r>
        <w:t>├── db.js             # MySQL configuration</w:t>
      </w:r>
    </w:p>
    <w:p w14:paraId="357C16AA" w14:textId="77777777" w:rsidR="000808E1" w:rsidRDefault="00B61030">
      <w:r>
        <w:t>├── server.js         # Application entry point</w:t>
      </w:r>
    </w:p>
    <w:p w14:paraId="747E351F" w14:textId="77777777" w:rsidR="000808E1" w:rsidRDefault="00B61030">
      <w:r>
        <w:t>├── package.json      # Dependencies</w:t>
      </w:r>
    </w:p>
    <w:p w14:paraId="28C8DD66" w14:textId="77777777" w:rsidR="000808E1" w:rsidRDefault="00B61030">
      <w:r>
        <w:t>└── README.md</w:t>
      </w:r>
    </w:p>
    <w:p w14:paraId="3CE264B3" w14:textId="77777777" w:rsidR="000808E1" w:rsidRDefault="000808E1"/>
    <w:p w14:paraId="543E0E47" w14:textId="77777777" w:rsidR="000808E1" w:rsidRDefault="00B61030">
      <w:r>
        <w:t xml:space="preserve">## </w:t>
      </w:r>
      <w:r>
        <w:t>🗄</w:t>
      </w:r>
      <w:r>
        <w:t>️</w:t>
      </w:r>
      <w:r>
        <w:t xml:space="preserve"> Database Overview</w:t>
      </w:r>
    </w:p>
    <w:p w14:paraId="6BB69F2B" w14:textId="77777777" w:rsidR="000808E1" w:rsidRDefault="000808E1"/>
    <w:p w14:paraId="58052B9B" w14:textId="77777777" w:rsidR="000808E1" w:rsidRDefault="00B61030">
      <w:r>
        <w:t>Important tables:</w:t>
      </w:r>
    </w:p>
    <w:p w14:paraId="5A4D8215" w14:textId="166BF5A2" w:rsidR="00B61030" w:rsidRDefault="00B61030">
      <w:r>
        <w:t>- Menu_items</w:t>
      </w:r>
    </w:p>
    <w:p w14:paraId="316DD993" w14:textId="0DB5271D" w:rsidR="000808E1" w:rsidRDefault="00B61030">
      <w:r>
        <w:t>- Restaurants</w:t>
      </w:r>
    </w:p>
    <w:p w14:paraId="5E40AADA" w14:textId="77777777" w:rsidR="000808E1" w:rsidRDefault="00B61030">
      <w:r>
        <w:t>- Orders</w:t>
      </w:r>
    </w:p>
    <w:p w14:paraId="71E74DDA" w14:textId="77777777" w:rsidR="000808E1" w:rsidRDefault="00B61030">
      <w:r>
        <w:t>- OrderItems</w:t>
      </w:r>
    </w:p>
    <w:p w14:paraId="5234C653" w14:textId="77777777" w:rsidR="00B61030" w:rsidRDefault="00B61030" w:rsidP="00B61030">
      <w:r>
        <w:t>- Delivery_</w:t>
      </w:r>
      <w:r>
        <w:t>Agents</w:t>
      </w:r>
    </w:p>
    <w:p w14:paraId="639B9C10" w14:textId="1FE16117" w:rsidR="000808E1" w:rsidRDefault="00B61030" w:rsidP="00B61030">
      <w:r>
        <w:t>- Customers</w:t>
      </w:r>
      <w:r>
        <w:t xml:space="preserve">  </w:t>
      </w:r>
    </w:p>
    <w:p w14:paraId="63BF0919" w14:textId="77777777" w:rsidR="000808E1" w:rsidRDefault="000808E1"/>
    <w:p w14:paraId="32CCE484" w14:textId="77777777" w:rsidR="000808E1" w:rsidRDefault="00B61030">
      <w:r>
        <w:t>## ⚙</w:t>
      </w:r>
      <w:r>
        <w:t>️</w:t>
      </w:r>
      <w:r>
        <w:t xml:space="preserve"> Installation &amp; Setup</w:t>
      </w:r>
    </w:p>
    <w:p w14:paraId="79676D06" w14:textId="77777777" w:rsidR="000808E1" w:rsidRDefault="000808E1"/>
    <w:p w14:paraId="0FCE6D8D" w14:textId="77777777" w:rsidR="000808E1" w:rsidRDefault="00B61030">
      <w:r>
        <w:t>1. Clone:</w:t>
      </w:r>
    </w:p>
    <w:p w14:paraId="7D4D8320" w14:textId="77777777" w:rsidR="000808E1" w:rsidRDefault="00B61030">
      <w:r>
        <w:t xml:space="preserve">git clone https://github.com/yourusername/Supper.git  </w:t>
      </w:r>
    </w:p>
    <w:p w14:paraId="21AC58B7" w14:textId="77777777" w:rsidR="000808E1" w:rsidRDefault="00B61030">
      <w:r>
        <w:t>cd Supper</w:t>
      </w:r>
    </w:p>
    <w:p w14:paraId="6BD42225" w14:textId="77777777" w:rsidR="000808E1" w:rsidRDefault="000808E1"/>
    <w:p w14:paraId="442ED216" w14:textId="77777777" w:rsidR="000808E1" w:rsidRDefault="00B61030">
      <w:r>
        <w:t>2. Install:</w:t>
      </w:r>
    </w:p>
    <w:p w14:paraId="533E7E84" w14:textId="77777777" w:rsidR="000808E1" w:rsidRDefault="00B61030">
      <w:r>
        <w:t>npm install</w:t>
      </w:r>
    </w:p>
    <w:p w14:paraId="1F8876B5" w14:textId="77777777" w:rsidR="000808E1" w:rsidRDefault="000808E1"/>
    <w:p w14:paraId="513EAEAE" w14:textId="77777777" w:rsidR="000808E1" w:rsidRDefault="00B61030">
      <w:r>
        <w:t>3. Database:</w:t>
      </w:r>
    </w:p>
    <w:p w14:paraId="6CC03A80" w14:textId="77777777" w:rsidR="000808E1" w:rsidRDefault="00B61030">
      <w:r>
        <w:t xml:space="preserve">CREATE DATABASE </w:t>
      </w:r>
      <w:r>
        <w:t>supper;</w:t>
      </w:r>
    </w:p>
    <w:p w14:paraId="259132EB" w14:textId="77777777" w:rsidR="000808E1" w:rsidRDefault="000808E1"/>
    <w:p w14:paraId="4E5B22EF" w14:textId="77777777" w:rsidR="000808E1" w:rsidRDefault="00B61030">
      <w:r>
        <w:t>4. Configure db.js</w:t>
      </w:r>
    </w:p>
    <w:p w14:paraId="47EAB731" w14:textId="77777777" w:rsidR="00B61030" w:rsidRDefault="00B61030" w:rsidP="00B61030">
      <w:r>
        <w:t>host: 'localhost',</w:t>
      </w:r>
    </w:p>
    <w:p w14:paraId="1282B33D" w14:textId="77777777" w:rsidR="00B61030" w:rsidRDefault="00B61030" w:rsidP="00B61030">
      <w:r>
        <w:t>user: 'your_mysql_user',</w:t>
      </w:r>
    </w:p>
    <w:p w14:paraId="3B22D5DF" w14:textId="77777777" w:rsidR="00B61030" w:rsidRDefault="00B61030" w:rsidP="00B61030">
      <w:r>
        <w:lastRenderedPageBreak/>
        <w:t>password: 'your_mysql_password',</w:t>
      </w:r>
    </w:p>
    <w:p w14:paraId="19580231" w14:textId="67024CA5" w:rsidR="000808E1" w:rsidRDefault="00B61030" w:rsidP="00B61030">
      <w:r>
        <w:t>database: 'supper'</w:t>
      </w:r>
    </w:p>
    <w:p w14:paraId="5E43450F" w14:textId="77777777" w:rsidR="00B61030" w:rsidRDefault="00B61030" w:rsidP="00B61030"/>
    <w:p w14:paraId="6058E3B2" w14:textId="77777777" w:rsidR="000808E1" w:rsidRDefault="00B61030">
      <w:r>
        <w:t>5. Run:</w:t>
      </w:r>
    </w:p>
    <w:p w14:paraId="4D2411F5" w14:textId="77777777" w:rsidR="000808E1" w:rsidRDefault="00B61030">
      <w:r>
        <w:t xml:space="preserve">npm start  </w:t>
      </w:r>
    </w:p>
    <w:p w14:paraId="7BD1CC3A" w14:textId="77777777" w:rsidR="000808E1" w:rsidRDefault="00B61030">
      <w:r>
        <w:t>Visit: http://localhost:3000</w:t>
      </w:r>
    </w:p>
    <w:p w14:paraId="3A94C050" w14:textId="24566A7A" w:rsidR="000808E1" w:rsidRDefault="000808E1"/>
    <w:p w14:paraId="223F89DD" w14:textId="55BD3899" w:rsidR="00B61030" w:rsidRDefault="00B61030">
      <w:pPr>
        <w:rPr>
          <w:sz w:val="28"/>
          <w:szCs w:val="28"/>
        </w:rPr>
      </w:pPr>
      <w:r w:rsidRPr="00B61030">
        <w:rPr>
          <w:sz w:val="28"/>
          <w:szCs w:val="28"/>
        </w:rPr>
        <w:t>Note</w:t>
      </w:r>
      <w:r>
        <w:rPr>
          <w:sz w:val="28"/>
          <w:szCs w:val="28"/>
        </w:rPr>
        <w:t xml:space="preserve"> :- In the documents folder, there is demo video, ppt for this project</w:t>
      </w:r>
    </w:p>
    <w:p w14:paraId="573131DA" w14:textId="15526418" w:rsidR="00B61030" w:rsidRDefault="00B61030">
      <w:pPr>
        <w:rPr>
          <w:sz w:val="28"/>
          <w:szCs w:val="28"/>
        </w:rPr>
      </w:pPr>
    </w:p>
    <w:p w14:paraId="06853615" w14:textId="77777777" w:rsidR="00B61030" w:rsidRDefault="00B61030" w:rsidP="00B61030">
      <w:pPr>
        <w:pStyle w:val="Heading2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3F787442" w14:textId="2063CF66" w:rsidR="00B61030" w:rsidRDefault="00B61030" w:rsidP="00B61030">
      <w:pPr>
        <w:pStyle w:val="NormalWeb"/>
        <w:rPr>
          <w:rStyle w:val="Strong"/>
        </w:rPr>
      </w:pPr>
      <w:r>
        <w:rPr>
          <w:rStyle w:val="Strong"/>
        </w:rPr>
        <w:t>Aman Aryan</w:t>
      </w:r>
    </w:p>
    <w:p w14:paraId="301833CD" w14:textId="200EDA6D" w:rsidR="00B61030" w:rsidRDefault="00B61030" w:rsidP="00B61030">
      <w:pPr>
        <w:pStyle w:val="NormalWeb"/>
      </w:pPr>
      <w:r w:rsidRPr="00B61030">
        <w:t>https://github.com/aman26aryan</w:t>
      </w:r>
    </w:p>
    <w:p w14:paraId="14D6B5C7" w14:textId="77777777" w:rsidR="00B61030" w:rsidRPr="00B61030" w:rsidRDefault="00B61030">
      <w:pPr>
        <w:rPr>
          <w:sz w:val="28"/>
          <w:szCs w:val="28"/>
        </w:rPr>
      </w:pPr>
    </w:p>
    <w:sectPr w:rsidR="00B61030" w:rsidRPr="00B61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E1"/>
    <w:rsid w:val="0015074B"/>
    <w:rsid w:val="0029639D"/>
    <w:rsid w:val="00326F90"/>
    <w:rsid w:val="00AA1D8D"/>
    <w:rsid w:val="00B47730"/>
    <w:rsid w:val="00B610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0977E"/>
  <w14:defaultImageDpi w14:val="300"/>
  <w15:docId w15:val="{9A8030FE-3777-4725-8782-0F4F040B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61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Aryan</cp:lastModifiedBy>
  <cp:revision>2</cp:revision>
  <dcterms:created xsi:type="dcterms:W3CDTF">2013-12-23T23:15:00Z</dcterms:created>
  <dcterms:modified xsi:type="dcterms:W3CDTF">2025-12-04T13:33:00Z</dcterms:modified>
  <cp:category/>
</cp:coreProperties>
</file>